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588B" w:rsidRDefault="00A51012">
      <w:pPr>
        <w:pStyle w:val="Ttulo1"/>
      </w:pPr>
      <w:r>
        <w:t>Manual para Descargar e Instalar Power BI Desktop</w:t>
      </w:r>
    </w:p>
    <w:p w:rsidR="0043588B" w:rsidRDefault="00A51012">
      <w:pPr>
        <w:pStyle w:val="Ttulo2"/>
      </w:pPr>
      <w:r>
        <w:t>Paso 1: Acceder a la página de descarga</w:t>
      </w:r>
    </w:p>
    <w:p w:rsidR="0043588B" w:rsidRDefault="00A51012">
      <w:r>
        <w:t xml:space="preserve">Abre tu navegador y accede a la página de descarga oficial de Power BI Desktop en el siguiente enlace: [Microsoft Power BI </w:t>
      </w:r>
      <w:r>
        <w:t>Desktop](https://www.microsoft.com/es-es/download/details.aspx?id=58494&amp;culture=es-es&amp;country=es).</w:t>
      </w:r>
    </w:p>
    <w:p w:rsidR="0043588B" w:rsidRDefault="00A51012">
      <w:pPr>
        <w:pStyle w:val="Ttulo2"/>
      </w:pPr>
      <w:r>
        <w:t>Paso 2: Selección del idioma</w:t>
      </w:r>
    </w:p>
    <w:p w:rsidR="0043588B" w:rsidRDefault="00A51012">
      <w:r>
        <w:t>1. En la sección de idioma, asegúrate de seleccionar 'Español' (o el idioma deseado) en el menú desplegable.</w:t>
      </w:r>
      <w:r>
        <w:br/>
        <w:t>2. Haz clic en el b</w:t>
      </w:r>
      <w:r>
        <w:t>otón 'Descargar' para proceder.</w:t>
      </w:r>
    </w:p>
    <w:p w:rsidR="0043588B" w:rsidRDefault="00A51012">
      <w:pPr>
        <w:pStyle w:val="Ttulo2"/>
      </w:pPr>
      <w:r>
        <w:t>Paso 3: Elegir la versión adecuada</w:t>
      </w:r>
    </w:p>
    <w:p w:rsidR="0043588B" w:rsidRDefault="00A51012">
      <w:r>
        <w:t>1. Una ventana emergente te pedirá que selecciones el archivo de instalación. Aparecerán dos opciones:</w:t>
      </w:r>
      <w:r>
        <w:br/>
        <w:t xml:space="preserve">   - PBIDesktopSetup.exe (32 bits) - Tamaño: 504.9 MB</w:t>
      </w:r>
      <w:r>
        <w:br/>
        <w:t xml:space="preserve">   - PBIDesktopSetup_x64.exe (64</w:t>
      </w:r>
      <w:r>
        <w:t xml:space="preserve"> bits) - Tamaño: 544.7 MB</w:t>
      </w:r>
      <w:r>
        <w:br/>
        <w:t>2. Selecciona la versión que corresponda a la arquitectura de tu sistema operativo:</w:t>
      </w:r>
      <w:r>
        <w:br/>
        <w:t xml:space="preserve">   - Si tu computadora es de 32 bits, selecciona PBIDesktopSetup.exe.</w:t>
      </w:r>
      <w:r>
        <w:br/>
        <w:t xml:space="preserve">   - Si es de 64 bits, selecciona PBIDesktopSetup_x64.exe.</w:t>
      </w:r>
      <w:r>
        <w:br/>
        <w:t>3. Una vez selecc</w:t>
      </w:r>
      <w:r>
        <w:t>ionada la versión correcta, haz clic en 'Descargar'.</w:t>
      </w:r>
    </w:p>
    <w:p w:rsidR="0043588B" w:rsidRDefault="00A51012">
      <w:pPr>
        <w:pStyle w:val="Ttulo2"/>
      </w:pPr>
      <w:r>
        <w:t>Paso 4: Descargar el archivo</w:t>
      </w:r>
    </w:p>
    <w:p w:rsidR="0043588B" w:rsidRDefault="00A51012">
      <w:r>
        <w:t>1. La descarga comenzará automáticamente. Dependiendo de tu conexión a internet, este proceso puede tardar algunos minutos.</w:t>
      </w:r>
    </w:p>
    <w:p w:rsidR="0043588B" w:rsidRDefault="00A51012">
      <w:pPr>
        <w:pStyle w:val="Ttulo2"/>
      </w:pPr>
      <w:r>
        <w:t>Paso 5: Iniciar la instalación</w:t>
      </w:r>
    </w:p>
    <w:p w:rsidR="0043588B" w:rsidRDefault="00A51012">
      <w:r>
        <w:t>1. Una vez que se h</w:t>
      </w:r>
      <w:r>
        <w:t>aya descargado el archivo, dirígete a la carpeta donde se guardó el instalador.</w:t>
      </w:r>
      <w:r>
        <w:br/>
        <w:t>2. Haz doble clic en el archivo descargado (PBIDesktopSetup.exe o PBIDesktopSetup_x64.exe) para iniciar el asistente de instalación.</w:t>
      </w:r>
    </w:p>
    <w:p w:rsidR="0043588B" w:rsidRDefault="00A51012">
      <w:pPr>
        <w:pStyle w:val="Ttulo2"/>
      </w:pPr>
      <w:r>
        <w:t>Paso 6: Configurar la instalación</w:t>
      </w:r>
    </w:p>
    <w:p w:rsidR="0043588B" w:rsidRDefault="00A51012">
      <w:r>
        <w:t xml:space="preserve">1. Sigue </w:t>
      </w:r>
      <w:r>
        <w:t>las instrucciones en pantalla del asistente:</w:t>
      </w:r>
      <w:r>
        <w:br/>
        <w:t xml:space="preserve">   - Acepta los términos y condiciones de uso.</w:t>
      </w:r>
      <w:r>
        <w:br/>
        <w:t xml:space="preserve">   - Elige la ubicación donde deseas instalar Power BI Desktop (puedes dejar la ubicación predeterminada).</w:t>
      </w:r>
      <w:r>
        <w:br/>
        <w:t xml:space="preserve">   - Haz clic en 'Instalar' para iniciar el proceso.</w:t>
      </w:r>
    </w:p>
    <w:p w:rsidR="0043588B" w:rsidRDefault="00A51012">
      <w:pPr>
        <w:pStyle w:val="Ttulo2"/>
      </w:pPr>
      <w:r>
        <w:lastRenderedPageBreak/>
        <w:t>Paso</w:t>
      </w:r>
      <w:r>
        <w:t xml:space="preserve"> 7: Completar la instalación</w:t>
      </w:r>
    </w:p>
    <w:p w:rsidR="0043588B" w:rsidRDefault="00A51012">
      <w:r>
        <w:t>1. Una vez completada la instalación, el asistente te dará la opción de iniciar Power BI Desktop. Si deseas abrirlo inmediatamente, selecciona la opción correspondiente.</w:t>
      </w:r>
      <w:r>
        <w:br/>
        <w:t>2. Haz clic en 'Finalizar' para cerrar el asistente.</w:t>
      </w:r>
    </w:p>
    <w:p w:rsidR="0043588B" w:rsidRDefault="00A51012">
      <w:pPr>
        <w:pStyle w:val="Ttulo2"/>
      </w:pPr>
      <w:r>
        <w:t>Paso</w:t>
      </w:r>
      <w:r>
        <w:t xml:space="preserve"> 8: Comenzar a usar Power BI Desktop</w:t>
      </w:r>
    </w:p>
    <w:p w:rsidR="0043588B" w:rsidRDefault="00A51012">
      <w:r>
        <w:t>1. Abre Power BI Desktop desde el menú de inicio de tu computadora.</w:t>
      </w:r>
      <w:r>
        <w:br/>
        <w:t>2. ¡Listo! Ahora puedes empezar a crear informes y analiz</w:t>
      </w:r>
      <w:bookmarkStart w:id="0" w:name="_GoBack"/>
      <w:bookmarkEnd w:id="0"/>
      <w:r>
        <w:t>ar datos.</w:t>
      </w:r>
    </w:p>
    <w:p w:rsidR="0043588B" w:rsidRDefault="00A51012">
      <w:pPr>
        <w:pStyle w:val="Ttulo2"/>
      </w:pPr>
      <w:r>
        <w:t>Notas adicionales</w:t>
      </w:r>
    </w:p>
    <w:p w:rsidR="0043588B" w:rsidRDefault="00A51012">
      <w:r>
        <w:t xml:space="preserve">- Asegúrate de cumplir con los requisitos mínimos de sistema para </w:t>
      </w:r>
      <w:r>
        <w:t>ejecutar Power BI Desktop.</w:t>
      </w:r>
      <w:r>
        <w:br/>
        <w:t>- Si experimentas algún problema durante la descarga o instalación, revisa la página de soporte técnico de Microsoft.</w:t>
      </w:r>
    </w:p>
    <w:sectPr w:rsidR="0043588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1012" w:rsidRDefault="00A51012" w:rsidP="005D06D2">
      <w:pPr>
        <w:spacing w:after="0" w:line="240" w:lineRule="auto"/>
      </w:pPr>
      <w:r>
        <w:separator/>
      </w:r>
    </w:p>
  </w:endnote>
  <w:endnote w:type="continuationSeparator" w:id="0">
    <w:p w:rsidR="00A51012" w:rsidRDefault="00A51012" w:rsidP="005D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1012" w:rsidRDefault="00A51012" w:rsidP="005D06D2">
      <w:pPr>
        <w:spacing w:after="0" w:line="240" w:lineRule="auto"/>
      </w:pPr>
      <w:r>
        <w:separator/>
      </w:r>
    </w:p>
  </w:footnote>
  <w:footnote w:type="continuationSeparator" w:id="0">
    <w:p w:rsidR="00A51012" w:rsidRDefault="00A51012" w:rsidP="005D0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06D2" w:rsidRDefault="005D06D2" w:rsidP="005D06D2">
    <w:pPr>
      <w:pStyle w:val="Encabezado"/>
      <w:tabs>
        <w:tab w:val="left" w:pos="2960"/>
      </w:tabs>
      <w:spacing w:line="360" w:lineRule="auto"/>
      <w:rPr>
        <w:rFonts w:ascii="Arial Black" w:hAnsi="Arial Black"/>
        <w:sz w:val="48"/>
        <w:szCs w:val="4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C5F92A2" wp14:editId="4988F950">
          <wp:simplePos x="0" y="0"/>
          <wp:positionH relativeFrom="column">
            <wp:posOffset>-457835</wp:posOffset>
          </wp:positionH>
          <wp:positionV relativeFrom="paragraph">
            <wp:posOffset>13970</wp:posOffset>
          </wp:positionV>
          <wp:extent cx="850900" cy="737870"/>
          <wp:effectExtent l="0" t="0" r="6350" b="5080"/>
          <wp:wrapTight wrapText="bothSides">
            <wp:wrapPolygon edited="0">
              <wp:start x="0" y="0"/>
              <wp:lineTo x="0" y="21191"/>
              <wp:lineTo x="21278" y="21191"/>
              <wp:lineTo x="21278" y="0"/>
              <wp:lineTo x="0" y="0"/>
            </wp:wrapPolygon>
          </wp:wrapTight>
          <wp:docPr id="1" name="Imagen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0900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Black" w:hAnsi="Arial Black"/>
        <w:sz w:val="48"/>
        <w:szCs w:val="48"/>
      </w:rPr>
      <w:t xml:space="preserve">    </w:t>
    </w:r>
  </w:p>
  <w:p w:rsidR="005D06D2" w:rsidRPr="005D06D2" w:rsidRDefault="005D06D2" w:rsidP="005D06D2">
    <w:pPr>
      <w:pStyle w:val="Encabezado"/>
      <w:tabs>
        <w:tab w:val="left" w:pos="2960"/>
      </w:tabs>
      <w:spacing w:line="360" w:lineRule="auto"/>
      <w:rPr>
        <w:rFonts w:ascii="Arial Black" w:hAnsi="Arial Black"/>
        <w:color w:val="000000" w:themeColor="text1"/>
        <w:sz w:val="32"/>
        <w:szCs w:val="32"/>
      </w:rPr>
    </w:pPr>
    <w:r>
      <w:rPr>
        <w:rFonts w:ascii="Arial Black" w:hAnsi="Arial Black"/>
        <w:color w:val="000000" w:themeColor="text1"/>
        <w:sz w:val="40"/>
        <w:szCs w:val="40"/>
      </w:rPr>
      <w:t xml:space="preserve">     </w:t>
    </w:r>
    <w:proofErr w:type="spellStart"/>
    <w:r w:rsidRPr="00E9306B">
      <w:rPr>
        <w:rFonts w:ascii="Arial Black" w:hAnsi="Arial Black"/>
        <w:color w:val="000000" w:themeColor="text1"/>
        <w:sz w:val="32"/>
        <w:szCs w:val="32"/>
      </w:rPr>
      <w:t>Seminario</w:t>
    </w:r>
    <w:proofErr w:type="spellEnd"/>
    <w:r w:rsidRPr="00E9306B">
      <w:rPr>
        <w:rFonts w:ascii="Arial Black" w:hAnsi="Arial Black"/>
        <w:color w:val="000000" w:themeColor="text1"/>
        <w:sz w:val="32"/>
        <w:szCs w:val="32"/>
      </w:rPr>
      <w:t xml:space="preserve"> de </w:t>
    </w:r>
    <w:proofErr w:type="spellStart"/>
    <w:r w:rsidRPr="00E9306B">
      <w:rPr>
        <w:rFonts w:ascii="Arial Black" w:hAnsi="Arial Black"/>
        <w:color w:val="000000" w:themeColor="text1"/>
        <w:sz w:val="32"/>
        <w:szCs w:val="32"/>
      </w:rPr>
      <w:t>Ciencia</w:t>
    </w:r>
    <w:proofErr w:type="spellEnd"/>
    <w:r w:rsidRPr="00E9306B">
      <w:rPr>
        <w:rFonts w:ascii="Arial Black" w:hAnsi="Arial Black"/>
        <w:color w:val="000000" w:themeColor="text1"/>
        <w:sz w:val="32"/>
        <w:szCs w:val="32"/>
      </w:rPr>
      <w:t xml:space="preserve"> De </w:t>
    </w:r>
    <w:proofErr w:type="spellStart"/>
    <w:r w:rsidRPr="00E9306B">
      <w:rPr>
        <w:rFonts w:ascii="Arial Black" w:hAnsi="Arial Black"/>
        <w:color w:val="000000" w:themeColor="text1"/>
        <w:sz w:val="32"/>
        <w:szCs w:val="32"/>
      </w:rPr>
      <w:t>Datos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88B"/>
    <w:rsid w:val="005D06D2"/>
    <w:rsid w:val="00A510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14F33"/>
  <w14:defaultImageDpi w14:val="300"/>
  <w15:docId w15:val="{AF6127EE-488F-4F8D-9EA6-628A994F6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3A9F44-FE13-45D2-AB8E-03F2565F4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370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Praxis</cp:lastModifiedBy>
  <cp:revision>3</cp:revision>
  <dcterms:created xsi:type="dcterms:W3CDTF">2013-12-23T23:15:00Z</dcterms:created>
  <dcterms:modified xsi:type="dcterms:W3CDTF">2025-01-10T17:41:00Z</dcterms:modified>
  <cp:category/>
</cp:coreProperties>
</file>