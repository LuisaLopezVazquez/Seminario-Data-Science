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448C" w:rsidRDefault="00C326E5" w:rsidP="00C326E5">
      <w:pPr>
        <w:pStyle w:val="Ttulo1"/>
        <w:jc w:val="both"/>
      </w:pPr>
      <w:r>
        <w:t xml:space="preserve">Manual para </w:t>
      </w:r>
      <w:proofErr w:type="spellStart"/>
      <w:r>
        <w:t>Descargar</w:t>
      </w:r>
      <w:proofErr w:type="spellEnd"/>
      <w:r>
        <w:t xml:space="preserve"> e </w:t>
      </w:r>
      <w:proofErr w:type="spellStart"/>
      <w:r>
        <w:t>Instalar</w:t>
      </w:r>
      <w:proofErr w:type="spellEnd"/>
      <w:r>
        <w:t xml:space="preserve"> Anaconda</w:t>
      </w:r>
    </w:p>
    <w:p w:rsidR="004F448C" w:rsidRDefault="00C326E5" w:rsidP="00A53A2E">
      <w:pPr>
        <w:pStyle w:val="Ttulo2"/>
      </w:pPr>
      <w:r>
        <w:t>Introducción</w:t>
      </w:r>
    </w:p>
    <w:p w:rsidR="004F448C" w:rsidRDefault="00C326E5" w:rsidP="00A53A2E">
      <w:r>
        <w:t>Anaconda es una distribución de Python que incluye una amplia variedad de paquetes para ciencia de datos, análisis, aprendizaje automático y desarrollo de aplicaciones. Este manual describe los pasos para descargar e instalar Anaconda en sistemas Windows, Mac y Linux.</w:t>
      </w:r>
    </w:p>
    <w:p w:rsidR="004F448C" w:rsidRDefault="00C326E5" w:rsidP="00A53A2E">
      <w:pPr>
        <w:pStyle w:val="Ttulo2"/>
      </w:pPr>
      <w:r>
        <w:t>Paso 1: Acceder al Sitio Oficial de Anaconda</w:t>
      </w:r>
    </w:p>
    <w:p w:rsidR="004F448C" w:rsidRDefault="00C326E5" w:rsidP="00A53A2E">
      <w:r>
        <w:t>1. Abra un navegador web en su computadora.</w:t>
      </w:r>
      <w:r>
        <w:br/>
        <w:t xml:space="preserve">2. </w:t>
      </w:r>
      <w:proofErr w:type="spellStart"/>
      <w:r>
        <w:t>Ingrese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web: </w:t>
      </w:r>
      <w:r w:rsidR="0034791A" w:rsidRPr="0034791A">
        <w:t>https://www.anaconda.com/download/success</w:t>
      </w:r>
      <w:r>
        <w:br/>
        <w:t>3. Haga clic en el botón 'Download' para acceder a la sección de descargas.</w:t>
      </w:r>
    </w:p>
    <w:p w:rsidR="004F448C" w:rsidRDefault="00C326E5" w:rsidP="00A53A2E">
      <w:pPr>
        <w:pStyle w:val="Ttulo2"/>
      </w:pPr>
      <w:r>
        <w:t>Paso 2: Seleccionar el Instalador Adecuado</w:t>
      </w:r>
    </w:p>
    <w:p w:rsidR="004F448C" w:rsidRDefault="00C326E5" w:rsidP="00A53A2E">
      <w:r>
        <w:t>1. Dependiendo de su sistema operativo, elija el instalador correspondiente:</w:t>
      </w:r>
      <w:r>
        <w:br/>
        <w:t>- Windows: Seleccione el instalador gráfico de 64 bits para Python 3.12.</w:t>
      </w:r>
      <w:r>
        <w:br/>
        <w:t>- Mac: Elija entre las opciones para 'Apple Silicon' o 'Intel Chip', dependiendo de su hardware.</w:t>
      </w:r>
      <w:r>
        <w:br/>
        <w:t>- Linux: Seleccione la opción que mejor se adapte a su sistema (x86, Graviton2/ARM64, etc.).</w:t>
      </w:r>
    </w:p>
    <w:p w:rsidR="004F448C" w:rsidRDefault="00C326E5" w:rsidP="00A53A2E">
      <w:pPr>
        <w:pStyle w:val="Ttulo2"/>
      </w:pPr>
      <w:r>
        <w:t>Paso 3: Descargar el Instalador</w:t>
      </w:r>
    </w:p>
    <w:p w:rsidR="004F448C" w:rsidRDefault="00C326E5" w:rsidP="00A53A2E">
      <w:r>
        <w:t>1. Haga clic en el botón de descarga que aparece debajo del nombre de su sistema operativo.</w:t>
      </w:r>
      <w:r>
        <w:br/>
        <w:t>2. Espere a que finalice la descarga. El archivo tendrá un tamaño significativo (entre 700 MB y 1 GB).</w:t>
      </w:r>
    </w:p>
    <w:p w:rsidR="004F448C" w:rsidRDefault="00C326E5" w:rsidP="00A53A2E">
      <w:pPr>
        <w:pStyle w:val="Ttulo2"/>
      </w:pPr>
      <w:r>
        <w:t>Paso 4: Instalar Anaconda</w:t>
      </w:r>
    </w:p>
    <w:p w:rsidR="004F448C" w:rsidRDefault="00C326E5" w:rsidP="00451E20">
      <w:pPr>
        <w:pStyle w:val="Prrafodelista"/>
        <w:numPr>
          <w:ilvl w:val="0"/>
          <w:numId w:val="10"/>
        </w:numPr>
      </w:pPr>
      <w:r>
        <w:t xml:space="preserve">Una </w:t>
      </w:r>
      <w:proofErr w:type="spellStart"/>
      <w:r>
        <w:t>vez</w:t>
      </w:r>
      <w:proofErr w:type="spellEnd"/>
      <w:r>
        <w:t xml:space="preserve"> que la descarga esté completa, ubique el archivo descargado en su carpeta de descargas.</w:t>
      </w:r>
      <w:r>
        <w:br/>
        <w:t>2. Ejecute el instalador haciendo doble clic sobre el archivo.</w:t>
      </w:r>
      <w:r>
        <w:br/>
        <w:t>3. Siga los pasos del asistente de instalación:</w:t>
      </w:r>
      <w:r>
        <w:br/>
        <w:t>- Acepte los términos y condiciones.</w:t>
      </w:r>
      <w:r>
        <w:br/>
        <w:t>- Seleccione el destino de instalación (se recomienda dejar la configuración predeterminada).</w:t>
      </w:r>
      <w:r>
        <w:br/>
        <w:t xml:space="preserve">- Espere a que finalice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>.</w:t>
      </w:r>
    </w:p>
    <w:p w:rsidR="00451E20" w:rsidRDefault="00451E20" w:rsidP="00451E20"/>
    <w:p w:rsidR="00451E20" w:rsidRDefault="00451E20" w:rsidP="00451E20">
      <w:bookmarkStart w:id="0" w:name="_GoBack"/>
      <w:bookmarkEnd w:id="0"/>
    </w:p>
    <w:p w:rsidR="004F448C" w:rsidRDefault="00C326E5" w:rsidP="00A53A2E">
      <w:pPr>
        <w:pStyle w:val="Ttulo2"/>
      </w:pPr>
      <w:r>
        <w:lastRenderedPageBreak/>
        <w:t>Paso 5: Verificar la Instalación</w:t>
      </w:r>
    </w:p>
    <w:p w:rsidR="004F448C" w:rsidRDefault="00C326E5" w:rsidP="00A53A2E">
      <w:r>
        <w:t>1. Abra el menú de inicio (Windows), Spotlight (Mac) o su terminal (Linux).</w:t>
      </w:r>
      <w:r>
        <w:br/>
        <w:t>2. Escriba 'Anaconda Navigator' y ejecútelo para verificar que Anaconda se haya instalado correctamente.</w:t>
      </w:r>
      <w:r>
        <w:br/>
        <w:t>3. Alternativamente, abra una terminal y escriba el comando 'conda --version' para confirmar la instalación.</w:t>
      </w:r>
    </w:p>
    <w:p w:rsidR="004F448C" w:rsidRDefault="00C326E5" w:rsidP="00A53A2E">
      <w:pPr>
        <w:pStyle w:val="Ttulo2"/>
      </w:pPr>
      <w:r>
        <w:t>Resolución de Problemas</w:t>
      </w:r>
    </w:p>
    <w:p w:rsidR="004D73FF" w:rsidRDefault="00C326E5" w:rsidP="00A53A2E">
      <w:r>
        <w:t xml:space="preserve">Si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 xml:space="preserve">, </w:t>
      </w:r>
      <w:proofErr w:type="spellStart"/>
      <w:r>
        <w:t>consulte</w:t>
      </w:r>
      <w:proofErr w:type="spellEnd"/>
      <w:r>
        <w:t xml:space="preserve"> la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</w:t>
      </w:r>
      <w:proofErr w:type="spellStart"/>
      <w:r>
        <w:t>en</w:t>
      </w:r>
      <w:proofErr w:type="spellEnd"/>
      <w:r>
        <w:t>:</w:t>
      </w:r>
      <w:r>
        <w:br/>
        <w:t>https://docs.anaconda.com</w:t>
      </w:r>
    </w:p>
    <w:p w:rsidR="004D73FF" w:rsidRPr="004D73FF" w:rsidRDefault="004D73FF" w:rsidP="004D73FF"/>
    <w:p w:rsidR="004D73FF" w:rsidRPr="004D73FF" w:rsidRDefault="004D73FF" w:rsidP="004D73FF"/>
    <w:p w:rsidR="004D73FF" w:rsidRPr="004D73FF" w:rsidRDefault="004D73FF" w:rsidP="004D73FF"/>
    <w:p w:rsidR="004D73FF" w:rsidRPr="004D73FF" w:rsidRDefault="004D73FF" w:rsidP="004D73FF"/>
    <w:p w:rsidR="004D73FF" w:rsidRPr="004D73FF" w:rsidRDefault="004D73FF" w:rsidP="004D73FF"/>
    <w:p w:rsidR="004D73FF" w:rsidRDefault="004D73FF" w:rsidP="004D73FF"/>
    <w:p w:rsidR="004F448C" w:rsidRPr="004D73FF" w:rsidRDefault="004D73FF" w:rsidP="004D73FF">
      <w:pPr>
        <w:tabs>
          <w:tab w:val="left" w:pos="5620"/>
        </w:tabs>
      </w:pPr>
      <w:r>
        <w:tab/>
      </w:r>
    </w:p>
    <w:sectPr w:rsidR="004F448C" w:rsidRPr="004D73FF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6A87" w:rsidRDefault="008B6A87" w:rsidP="00320A90">
      <w:pPr>
        <w:spacing w:after="0" w:line="240" w:lineRule="auto"/>
      </w:pPr>
      <w:r>
        <w:separator/>
      </w:r>
    </w:p>
  </w:endnote>
  <w:endnote w:type="continuationSeparator" w:id="0">
    <w:p w:rsidR="008B6A87" w:rsidRDefault="008B6A87" w:rsidP="00320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6A87" w:rsidRDefault="008B6A87" w:rsidP="00320A90">
      <w:pPr>
        <w:spacing w:after="0" w:line="240" w:lineRule="auto"/>
      </w:pPr>
      <w:r>
        <w:separator/>
      </w:r>
    </w:p>
  </w:footnote>
  <w:footnote w:type="continuationSeparator" w:id="0">
    <w:p w:rsidR="008B6A87" w:rsidRDefault="008B6A87" w:rsidP="00320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7147" w:rsidRDefault="009A7147" w:rsidP="009A7147">
    <w:pPr>
      <w:pStyle w:val="Encabezado"/>
      <w:tabs>
        <w:tab w:val="left" w:pos="2960"/>
      </w:tabs>
      <w:spacing w:line="360" w:lineRule="auto"/>
      <w:rPr>
        <w:rFonts w:ascii="Arial Black" w:hAnsi="Arial Black"/>
        <w:sz w:val="48"/>
        <w:szCs w:val="48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666FFB3E" wp14:editId="710674ED">
          <wp:simplePos x="0" y="0"/>
          <wp:positionH relativeFrom="column">
            <wp:posOffset>-457835</wp:posOffset>
          </wp:positionH>
          <wp:positionV relativeFrom="paragraph">
            <wp:posOffset>13970</wp:posOffset>
          </wp:positionV>
          <wp:extent cx="850900" cy="737870"/>
          <wp:effectExtent l="0" t="0" r="6350" b="5080"/>
          <wp:wrapTight wrapText="bothSides">
            <wp:wrapPolygon edited="0">
              <wp:start x="0" y="0"/>
              <wp:lineTo x="0" y="21191"/>
              <wp:lineTo x="21278" y="21191"/>
              <wp:lineTo x="21278" y="0"/>
              <wp:lineTo x="0" y="0"/>
            </wp:wrapPolygon>
          </wp:wrapTight>
          <wp:docPr id="1" name="Imagen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0900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Black" w:hAnsi="Arial Black"/>
        <w:sz w:val="48"/>
        <w:szCs w:val="48"/>
      </w:rPr>
      <w:t xml:space="preserve">    </w:t>
    </w:r>
  </w:p>
  <w:p w:rsidR="009A7147" w:rsidRPr="00E9306B" w:rsidRDefault="009A7147" w:rsidP="009A7147">
    <w:pPr>
      <w:pStyle w:val="Encabezado"/>
      <w:tabs>
        <w:tab w:val="left" w:pos="2960"/>
      </w:tabs>
      <w:spacing w:line="360" w:lineRule="auto"/>
      <w:rPr>
        <w:rFonts w:ascii="Arial Black" w:hAnsi="Arial Black"/>
        <w:color w:val="000000" w:themeColor="text1"/>
        <w:sz w:val="32"/>
        <w:szCs w:val="32"/>
      </w:rPr>
    </w:pPr>
    <w:r>
      <w:rPr>
        <w:rFonts w:ascii="Arial Black" w:hAnsi="Arial Black"/>
        <w:color w:val="000000" w:themeColor="text1"/>
        <w:sz w:val="40"/>
        <w:szCs w:val="40"/>
      </w:rPr>
      <w:t xml:space="preserve">     </w:t>
    </w:r>
    <w:proofErr w:type="spellStart"/>
    <w:r w:rsidRPr="00E9306B">
      <w:rPr>
        <w:rFonts w:ascii="Arial Black" w:hAnsi="Arial Black"/>
        <w:color w:val="000000" w:themeColor="text1"/>
        <w:sz w:val="32"/>
        <w:szCs w:val="32"/>
      </w:rPr>
      <w:t>Seminario</w:t>
    </w:r>
    <w:proofErr w:type="spellEnd"/>
    <w:r w:rsidRPr="00E9306B">
      <w:rPr>
        <w:rFonts w:ascii="Arial Black" w:hAnsi="Arial Black"/>
        <w:color w:val="000000" w:themeColor="text1"/>
        <w:sz w:val="32"/>
        <w:szCs w:val="32"/>
      </w:rPr>
      <w:t xml:space="preserve"> de </w:t>
    </w:r>
    <w:proofErr w:type="spellStart"/>
    <w:r w:rsidRPr="00E9306B">
      <w:rPr>
        <w:rFonts w:ascii="Arial Black" w:hAnsi="Arial Black"/>
        <w:color w:val="000000" w:themeColor="text1"/>
        <w:sz w:val="32"/>
        <w:szCs w:val="32"/>
      </w:rPr>
      <w:t>Ciencia</w:t>
    </w:r>
    <w:proofErr w:type="spellEnd"/>
    <w:r w:rsidRPr="00E9306B">
      <w:rPr>
        <w:rFonts w:ascii="Arial Black" w:hAnsi="Arial Black"/>
        <w:color w:val="000000" w:themeColor="text1"/>
        <w:sz w:val="32"/>
        <w:szCs w:val="32"/>
      </w:rPr>
      <w:t xml:space="preserve"> De </w:t>
    </w:r>
    <w:proofErr w:type="spellStart"/>
    <w:r w:rsidRPr="00E9306B">
      <w:rPr>
        <w:rFonts w:ascii="Arial Black" w:hAnsi="Arial Black"/>
        <w:color w:val="000000" w:themeColor="text1"/>
        <w:sz w:val="32"/>
        <w:szCs w:val="32"/>
      </w:rPr>
      <w:t>Datos</w:t>
    </w:r>
    <w:proofErr w:type="spellEnd"/>
  </w:p>
  <w:p w:rsidR="00320A90" w:rsidRDefault="00320A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7A4B8E"/>
    <w:multiLevelType w:val="hybridMultilevel"/>
    <w:tmpl w:val="1AAE04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A90"/>
    <w:rsid w:val="00326F90"/>
    <w:rsid w:val="0034791A"/>
    <w:rsid w:val="00451E20"/>
    <w:rsid w:val="004D73FF"/>
    <w:rsid w:val="004F448C"/>
    <w:rsid w:val="008B6A87"/>
    <w:rsid w:val="009A7147"/>
    <w:rsid w:val="00A53A2E"/>
    <w:rsid w:val="00AA1D8D"/>
    <w:rsid w:val="00B47730"/>
    <w:rsid w:val="00C326E5"/>
    <w:rsid w:val="00CB0664"/>
    <w:rsid w:val="00E930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440C4"/>
  <w14:defaultImageDpi w14:val="300"/>
  <w15:docId w15:val="{77A8ED16-4BEE-4953-A817-3712DACD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B3F23B-D30E-4FC5-8CD1-605AE7168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Praxis</cp:lastModifiedBy>
  <cp:revision>9</cp:revision>
  <dcterms:created xsi:type="dcterms:W3CDTF">2013-12-23T23:15:00Z</dcterms:created>
  <dcterms:modified xsi:type="dcterms:W3CDTF">2025-01-10T17:09:00Z</dcterms:modified>
  <cp:category/>
</cp:coreProperties>
</file>